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lastRenderedPageBreak/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E7E38"/>
    <w:rsid w:val="00795422"/>
    <w:rsid w:val="00930245"/>
    <w:rsid w:val="00AA1D8D"/>
    <w:rsid w:val="00B47730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2026-01-14T07:46:00Z</dcterms:created>
  <dcterms:modified xsi:type="dcterms:W3CDTF">2026-01-14T07:46:00Z</dcterms:modified>
  <cp:category/>
</cp:coreProperties>
</file>