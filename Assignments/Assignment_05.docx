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 xml:space="preserve">(ADD Example for 1. </w:t>
      </w:r>
      <w:r w:rsidR="005B30AB" w:rsidRPr="005B30AB">
        <w:rPr>
          <w:b/>
          <w:bCs/>
          <w:color w:val="FF0000"/>
        </w:rPr>
        <w:t>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</w:r>
      <w:r w:rsidR="005B30AB" w:rsidRPr="005B30AB">
        <w:rPr>
          <w:b/>
          <w:bCs/>
          <w:color w:val="FF0000"/>
        </w:rPr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231596AE" w:rsidR="00403E67" w:rsidRDefault="00000000">
      <w:r>
        <w:br/>
      </w:r>
      <w:r>
        <w:br/>
      </w:r>
      <w:r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</w:t>
      </w:r>
      <w:r w:rsidR="005B30AB" w:rsidRPr="005B30AB">
        <w:rPr>
          <w:color w:val="FF0000"/>
        </w:rPr>
        <w:t xml:space="preserve">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8F4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2026-01-28T05:12:00Z</dcterms:created>
  <dcterms:modified xsi:type="dcterms:W3CDTF">2026-01-28T05:12:00Z</dcterms:modified>
  <cp:category/>
</cp:coreProperties>
</file>