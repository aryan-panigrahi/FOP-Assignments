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2026-01-30T12:26:00Z</dcterms:created>
  <dcterms:modified xsi:type="dcterms:W3CDTF">2026-01-30T12:30:00Z</dcterms:modified>
  <cp:category/>
</cp:coreProperties>
</file>