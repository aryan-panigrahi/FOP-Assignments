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6E9DA4CE" w14:textId="08DE928F" w:rsidR="00CE3944" w:rsidRDefault="00000000">
      <w:r>
        <w:t>1.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DA93251" w:rsidR="00CE3944" w:rsidRDefault="00000000"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73A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2026-01-30T11:29:00Z</dcterms:created>
  <dcterms:modified xsi:type="dcterms:W3CDTF">2026-01-30T11:29:00Z</dcterms:modified>
  <cp:category/>
</cp:coreProperties>
</file>