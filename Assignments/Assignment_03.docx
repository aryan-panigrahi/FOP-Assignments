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 xml:space="preserve">Lab </w:t>
      </w:r>
      <w:r w:rsidR="00000000">
        <w:t xml:space="preserve">Assignment </w:t>
      </w:r>
      <w:proofErr w:type="gramStart"/>
      <w:r w:rsidR="00000000">
        <w:t>No. :</w:t>
      </w:r>
      <w:proofErr w:type="gramEnd"/>
      <w:r w:rsidR="00000000">
        <w:t xml:space="preserve">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00000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17D5BC17" w14:textId="016C5574" w:rsidR="00795422" w:rsidRDefault="00EB5635"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000000" w:rsidP="00930245">
      <w:r>
        <w:t>ALGORITHM:</w:t>
      </w:r>
    </w:p>
    <w:p w14:paraId="7F9AE720" w14:textId="77777777" w:rsidR="00930245" w:rsidRDefault="00930245" w:rsidP="00930245"/>
    <w:p w14:paraId="7ACA5684" w14:textId="72336A33" w:rsidR="00930245" w:rsidRDefault="00930245" w:rsidP="00930245">
      <w:r>
        <w:t>Type Program</w:t>
      </w:r>
      <w:r w:rsidR="00EB5635">
        <w:t xml:space="preserve"> (Multiplication table)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lastRenderedPageBreak/>
        <w:t>INPUT:</w:t>
      </w:r>
    </w:p>
    <w:p w14:paraId="42B83BC2" w14:textId="77777777" w:rsidR="00795422" w:rsidRDefault="00000000">
      <w:r>
        <w:t>Choice of operation and two numbers</w:t>
      </w:r>
    </w:p>
    <w:p w14:paraId="30D95339" w14:textId="77777777" w:rsidR="00795422" w:rsidRDefault="00795422"/>
    <w:p w14:paraId="1C5A9211" w14:textId="77777777" w:rsidR="00795422" w:rsidRDefault="00000000">
      <w:r>
        <w:t>OUTPUT:</w:t>
      </w:r>
    </w:p>
    <w:p w14:paraId="59A26047" w14:textId="77777777" w:rsidR="00795422" w:rsidRDefault="00000000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29639D"/>
    <w:rsid w:val="00326F90"/>
    <w:rsid w:val="004D77B5"/>
    <w:rsid w:val="00795422"/>
    <w:rsid w:val="008F322F"/>
    <w:rsid w:val="00930245"/>
    <w:rsid w:val="00AA1D8D"/>
    <w:rsid w:val="00B47730"/>
    <w:rsid w:val="00CB0664"/>
    <w:rsid w:val="00D45A5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2026-01-14T07:47:00Z</dcterms:created>
  <dcterms:modified xsi:type="dcterms:W3CDTF">2026-01-14T07:47:00Z</dcterms:modified>
  <cp:category/>
</cp:coreProperties>
</file>