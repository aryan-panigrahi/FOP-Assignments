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lastRenderedPageBreak/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How would the program </w:t>
      </w:r>
      <w:r w:rsidRPr="00913BFD">
        <w:rPr>
          <w:lang w:val="en-IN"/>
        </w:rPr>
        <w:t>behaviour</w:t>
      </w:r>
      <w:r w:rsidRPr="00913BFD">
        <w:rPr>
          <w:lang w:val="en-IN"/>
        </w:rPr>
        <w:t xml:space="preserve">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64573A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2026-01-30T11:47:00Z</dcterms:created>
  <dcterms:modified xsi:type="dcterms:W3CDTF">2026-01-30T11:51:00Z</dcterms:modified>
  <cp:category/>
</cp:coreProperties>
</file>